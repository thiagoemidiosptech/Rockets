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2888B" w14:textId="77777777" w:rsidR="00573625" w:rsidRPr="002F76BA" w:rsidRDefault="00000000">
      <w:pPr>
        <w:rPr>
          <w:sz w:val="36"/>
          <w:szCs w:val="36"/>
          <w:lang w:val="pt-BR"/>
        </w:rPr>
      </w:pPr>
      <w:r w:rsidRPr="002F76BA">
        <w:rPr>
          <w:sz w:val="36"/>
          <w:szCs w:val="36"/>
          <w:lang w:val="pt-BR"/>
        </w:rPr>
        <w:t>Thiago Alexandre Emidio de Souza</w:t>
      </w:r>
    </w:p>
    <w:p w14:paraId="1C8D4611" w14:textId="77777777" w:rsidR="00573625" w:rsidRPr="002F76BA" w:rsidRDefault="00000000">
      <w:pPr>
        <w:rPr>
          <w:sz w:val="36"/>
          <w:szCs w:val="36"/>
          <w:lang w:val="pt-BR"/>
        </w:rPr>
      </w:pPr>
      <w:r w:rsidRPr="002F76BA">
        <w:rPr>
          <w:sz w:val="36"/>
          <w:szCs w:val="36"/>
          <w:lang w:val="pt-BR"/>
        </w:rPr>
        <w:t>RA: 04261077</w:t>
      </w:r>
    </w:p>
    <w:p w14:paraId="72C5C088" w14:textId="77777777" w:rsidR="00573625" w:rsidRPr="002F76BA" w:rsidRDefault="00573625">
      <w:pPr>
        <w:rPr>
          <w:lang w:val="pt-BR"/>
        </w:rPr>
      </w:pPr>
    </w:p>
    <w:p w14:paraId="277810C0" w14:textId="77777777" w:rsidR="00573625" w:rsidRPr="002F76BA" w:rsidRDefault="00000000">
      <w:pPr>
        <w:rPr>
          <w:lang w:val="pt-BR"/>
        </w:rPr>
      </w:pPr>
      <w:r w:rsidRPr="002F76BA">
        <w:rPr>
          <w:lang w:val="pt-BR"/>
        </w:rPr>
        <w:t>Tema do Projeto:</w:t>
      </w:r>
    </w:p>
    <w:p w14:paraId="44276C98" w14:textId="7AEF9656" w:rsidR="00573625" w:rsidRPr="002F76BA" w:rsidRDefault="002F76BA">
      <w:pPr>
        <w:rPr>
          <w:lang w:val="pt-BR"/>
        </w:rPr>
      </w:pPr>
      <w:r>
        <w:rPr>
          <w:lang w:val="pt-BR"/>
        </w:rPr>
        <w:t>Site Informativo sobre foguetes e exploração espacial</w:t>
      </w:r>
    </w:p>
    <w:p w14:paraId="377DCAB4" w14:textId="77777777" w:rsidR="00573625" w:rsidRPr="002F76BA" w:rsidRDefault="00573625">
      <w:pPr>
        <w:rPr>
          <w:lang w:val="pt-BR"/>
        </w:rPr>
      </w:pPr>
    </w:p>
    <w:p w14:paraId="03A8D971" w14:textId="0CC01647" w:rsidR="00573625" w:rsidRPr="002F76BA" w:rsidRDefault="00000000">
      <w:pPr>
        <w:rPr>
          <w:lang w:val="pt-BR"/>
        </w:rPr>
      </w:pPr>
      <w:r w:rsidRPr="002F76BA">
        <w:rPr>
          <w:lang w:val="pt-BR"/>
        </w:rPr>
        <w:t>1. Contexto</w:t>
      </w:r>
    </w:p>
    <w:p w14:paraId="67A4E689" w14:textId="001FD5B2" w:rsidR="00573625" w:rsidRPr="002F76BA" w:rsidRDefault="00000000">
      <w:pPr>
        <w:rPr>
          <w:lang w:val="pt-BR"/>
        </w:rPr>
      </w:pPr>
      <w:r w:rsidRPr="002F76BA">
        <w:rPr>
          <w:lang w:val="pt-BR"/>
        </w:rPr>
        <w:t>A exploração espacial é um tema que desperta interesse em diversas pessoas, especialmente devido aos avanços tecnológicos e às missões realizadas por empresas e agências espaciais</w:t>
      </w:r>
      <w:r w:rsidR="002F76BA">
        <w:rPr>
          <w:lang w:val="pt-BR"/>
        </w:rPr>
        <w:t xml:space="preserve">.  </w:t>
      </w:r>
      <w:r w:rsidRPr="002F76BA">
        <w:rPr>
          <w:lang w:val="pt-BR"/>
        </w:rPr>
        <w:t>Dentro desse contexto, foguetes são elementos fundamentais para o envio de satélites, sondas e astronautas ao espaço. No entanto, muitas pessoas não possuem conhecimento básico sobre conceitos como órbita, estágios de foguetes e funcionamento de satélites.</w:t>
      </w:r>
    </w:p>
    <w:p w14:paraId="25412AB4" w14:textId="40236514" w:rsidR="00573625" w:rsidRPr="002F76BA" w:rsidRDefault="00000000">
      <w:pPr>
        <w:rPr>
          <w:lang w:val="pt-BR"/>
        </w:rPr>
      </w:pPr>
      <w:r w:rsidRPr="002F76BA">
        <w:rPr>
          <w:lang w:val="pt-BR"/>
        </w:rPr>
        <w:t>2. Objetivo</w:t>
      </w:r>
    </w:p>
    <w:p w14:paraId="133C536C" w14:textId="28E98E74" w:rsidR="00573625" w:rsidRPr="002F76BA" w:rsidRDefault="00000000">
      <w:pPr>
        <w:rPr>
          <w:lang w:val="pt-BR"/>
        </w:rPr>
      </w:pPr>
      <w:r w:rsidRPr="002F76BA">
        <w:rPr>
          <w:lang w:val="pt-BR"/>
        </w:rPr>
        <w:t>Desenvolver um site informativo sobre foguetes que permita:</w:t>
      </w:r>
    </w:p>
    <w:p w14:paraId="0C58FF13" w14:textId="77777777" w:rsidR="00573625" w:rsidRPr="002F76BA" w:rsidRDefault="00000000">
      <w:pPr>
        <w:rPr>
          <w:lang w:val="pt-BR"/>
        </w:rPr>
      </w:pPr>
      <w:r w:rsidRPr="002F76BA">
        <w:rPr>
          <w:lang w:val="pt-BR"/>
        </w:rPr>
        <w:t>- Apresentar conceitos básicos como órbita, estágios e satélites</w:t>
      </w:r>
    </w:p>
    <w:p w14:paraId="4D3E2F27" w14:textId="6055C329" w:rsidR="00573625" w:rsidRPr="002F76BA" w:rsidRDefault="00000000">
      <w:pPr>
        <w:rPr>
          <w:lang w:val="pt-BR"/>
        </w:rPr>
      </w:pPr>
      <w:r w:rsidRPr="002F76BA">
        <w:rPr>
          <w:lang w:val="pt-BR"/>
        </w:rPr>
        <w:t xml:space="preserve">- Exibir informações sobre foguetes </w:t>
      </w:r>
    </w:p>
    <w:p w14:paraId="65A3CE4C" w14:textId="77777777" w:rsidR="00573625" w:rsidRPr="002F76BA" w:rsidRDefault="00000000">
      <w:pPr>
        <w:rPr>
          <w:lang w:val="pt-BR"/>
        </w:rPr>
      </w:pPr>
      <w:r w:rsidRPr="002F76BA">
        <w:rPr>
          <w:lang w:val="pt-BR"/>
        </w:rPr>
        <w:t>- Permitir cadastro e login de usuários</w:t>
      </w:r>
    </w:p>
    <w:p w14:paraId="582E1F5C" w14:textId="77777777" w:rsidR="00573625" w:rsidRPr="002F76BA" w:rsidRDefault="00000000">
      <w:pPr>
        <w:rPr>
          <w:lang w:val="pt-BR"/>
        </w:rPr>
      </w:pPr>
      <w:r w:rsidRPr="002F76BA">
        <w:rPr>
          <w:lang w:val="pt-BR"/>
        </w:rPr>
        <w:t>- Armazenar e manipular dados em banco de dados</w:t>
      </w:r>
    </w:p>
    <w:p w14:paraId="1B2548EC" w14:textId="230AB7FB" w:rsidR="002F76BA" w:rsidRDefault="00000000">
      <w:pPr>
        <w:rPr>
          <w:lang w:val="pt-BR"/>
        </w:rPr>
      </w:pPr>
      <w:r w:rsidRPr="002F76BA">
        <w:rPr>
          <w:lang w:val="pt-BR"/>
        </w:rPr>
        <w:t>- Apresentar informações em formato de dashboard</w:t>
      </w:r>
    </w:p>
    <w:p w14:paraId="2E04E860" w14:textId="77777777" w:rsidR="002F76BA" w:rsidRDefault="002F76BA">
      <w:pPr>
        <w:rPr>
          <w:lang w:val="pt-BR"/>
        </w:rPr>
      </w:pPr>
    </w:p>
    <w:p w14:paraId="358B3841" w14:textId="0FCC5C7D" w:rsidR="00573625" w:rsidRPr="002F76BA" w:rsidRDefault="00000000">
      <w:pPr>
        <w:rPr>
          <w:lang w:val="pt-BR"/>
        </w:rPr>
      </w:pPr>
      <w:r w:rsidRPr="002F76BA">
        <w:rPr>
          <w:lang w:val="pt-BR"/>
        </w:rPr>
        <w:t>3. Justificativa</w:t>
      </w:r>
    </w:p>
    <w:p w14:paraId="151BC19B" w14:textId="6D40E8BB" w:rsidR="00573625" w:rsidRPr="002F76BA" w:rsidRDefault="00000000">
      <w:pPr>
        <w:rPr>
          <w:lang w:val="pt-BR"/>
        </w:rPr>
      </w:pPr>
      <w:r w:rsidRPr="002F76BA">
        <w:rPr>
          <w:lang w:val="pt-BR"/>
        </w:rPr>
        <w:t>O tema foi escolhido por interesse pessoal</w:t>
      </w:r>
      <w:r w:rsidR="002F76BA">
        <w:rPr>
          <w:lang w:val="pt-BR"/>
        </w:rPr>
        <w:t xml:space="preserve">, </w:t>
      </w:r>
      <w:r w:rsidRPr="002F76BA">
        <w:rPr>
          <w:lang w:val="pt-BR"/>
        </w:rPr>
        <w:t>na área de exploração espacial e tecnologia aeroespacial.</w:t>
      </w:r>
      <w:r w:rsidR="002F76BA">
        <w:rPr>
          <w:lang w:val="pt-BR"/>
        </w:rPr>
        <w:t xml:space="preserve">   </w:t>
      </w:r>
      <w:r w:rsidRPr="002F76BA">
        <w:rPr>
          <w:lang w:val="pt-BR"/>
        </w:rPr>
        <w:t>Além de ser um assunto relevante e atual, o desenvolvimento do projeto permite aplicar conhecimentos técnicos adquiridos ao longo do curso, como desenvolvimento web, banco de dados e lógica de programação, tornando o aprendizado mais significativo.</w:t>
      </w:r>
    </w:p>
    <w:p w14:paraId="56DFB74B" w14:textId="77777777" w:rsidR="002F76BA" w:rsidRDefault="002F76BA">
      <w:pPr>
        <w:rPr>
          <w:lang w:val="pt-BR"/>
        </w:rPr>
      </w:pPr>
    </w:p>
    <w:p w14:paraId="6E21B17E" w14:textId="77777777" w:rsidR="002F76BA" w:rsidRDefault="002F76BA">
      <w:pPr>
        <w:rPr>
          <w:lang w:val="pt-BR"/>
        </w:rPr>
      </w:pPr>
    </w:p>
    <w:p w14:paraId="136E76B3" w14:textId="77777777" w:rsidR="002F76BA" w:rsidRDefault="002F76BA">
      <w:pPr>
        <w:rPr>
          <w:lang w:val="pt-BR"/>
        </w:rPr>
      </w:pPr>
    </w:p>
    <w:p w14:paraId="5E2BB5FB" w14:textId="1DA30E76" w:rsidR="00573625" w:rsidRPr="002F76BA" w:rsidRDefault="00000000">
      <w:pPr>
        <w:rPr>
          <w:lang w:val="pt-BR"/>
        </w:rPr>
      </w:pPr>
      <w:r w:rsidRPr="002F76BA">
        <w:rPr>
          <w:lang w:val="pt-BR"/>
        </w:rPr>
        <w:t>4. Escopo</w:t>
      </w:r>
    </w:p>
    <w:p w14:paraId="3ACE068A" w14:textId="054E8408" w:rsidR="00573625" w:rsidRPr="002F76BA" w:rsidRDefault="00000000">
      <w:pPr>
        <w:rPr>
          <w:lang w:val="pt-BR"/>
        </w:rPr>
      </w:pPr>
      <w:r w:rsidRPr="002F76BA">
        <w:rPr>
          <w:lang w:val="pt-BR"/>
        </w:rPr>
        <w:t>O sistema contará com as seguintes funcionalidades:</w:t>
      </w:r>
    </w:p>
    <w:p w14:paraId="0CDDBFB7" w14:textId="77777777" w:rsidR="00573625" w:rsidRPr="002F76BA" w:rsidRDefault="00000000">
      <w:pPr>
        <w:rPr>
          <w:lang w:val="pt-BR"/>
        </w:rPr>
      </w:pPr>
      <w:r w:rsidRPr="002F76BA">
        <w:rPr>
          <w:lang w:val="pt-BR"/>
        </w:rPr>
        <w:t>- Página inicial com informações sobre foguetes</w:t>
      </w:r>
    </w:p>
    <w:p w14:paraId="32109251" w14:textId="77777777" w:rsidR="00573625" w:rsidRPr="002F76BA" w:rsidRDefault="00000000">
      <w:pPr>
        <w:rPr>
          <w:lang w:val="pt-BR"/>
        </w:rPr>
      </w:pPr>
      <w:r w:rsidRPr="002F76BA">
        <w:rPr>
          <w:lang w:val="pt-BR"/>
        </w:rPr>
        <w:t>- Explicação de conceitos básicos (órbita, estágios, satélites)</w:t>
      </w:r>
    </w:p>
    <w:p w14:paraId="40CA082A" w14:textId="77777777" w:rsidR="00573625" w:rsidRPr="002F76BA" w:rsidRDefault="00000000">
      <w:pPr>
        <w:rPr>
          <w:lang w:val="pt-BR"/>
        </w:rPr>
      </w:pPr>
      <w:r w:rsidRPr="002F76BA">
        <w:rPr>
          <w:lang w:val="pt-BR"/>
        </w:rPr>
        <w:t>- Cadastro de usuários</w:t>
      </w:r>
    </w:p>
    <w:p w14:paraId="21A80BD3" w14:textId="77777777" w:rsidR="00573625" w:rsidRPr="002F76BA" w:rsidRDefault="00000000">
      <w:pPr>
        <w:rPr>
          <w:lang w:val="pt-BR"/>
        </w:rPr>
      </w:pPr>
      <w:r w:rsidRPr="002F76BA">
        <w:rPr>
          <w:lang w:val="pt-BR"/>
        </w:rPr>
        <w:t>- Login de usuários</w:t>
      </w:r>
    </w:p>
    <w:p w14:paraId="46DA6BF4" w14:textId="77777777" w:rsidR="00573625" w:rsidRPr="002F76BA" w:rsidRDefault="00000000">
      <w:pPr>
        <w:rPr>
          <w:lang w:val="pt-BR"/>
        </w:rPr>
      </w:pPr>
      <w:r w:rsidRPr="002F76BA">
        <w:rPr>
          <w:lang w:val="pt-BR"/>
        </w:rPr>
        <w:t>- Armazenamento de dados em banco de dados</w:t>
      </w:r>
    </w:p>
    <w:p w14:paraId="446C425D" w14:textId="77777777" w:rsidR="00573625" w:rsidRPr="002F76BA" w:rsidRDefault="00000000">
      <w:pPr>
        <w:rPr>
          <w:lang w:val="pt-BR"/>
        </w:rPr>
      </w:pPr>
      <w:r w:rsidRPr="002F76BA">
        <w:rPr>
          <w:lang w:val="pt-BR"/>
        </w:rPr>
        <w:t>- Dashboard com visualização de informações</w:t>
      </w:r>
    </w:p>
    <w:p w14:paraId="083AB1A5" w14:textId="77777777" w:rsidR="00573625" w:rsidRPr="002F76BA" w:rsidRDefault="00573625">
      <w:pPr>
        <w:rPr>
          <w:lang w:val="pt-BR"/>
        </w:rPr>
      </w:pPr>
    </w:p>
    <w:p w14:paraId="60C1FFBD" w14:textId="302BE3B6" w:rsidR="00573625" w:rsidRPr="002F76BA" w:rsidRDefault="00000000">
      <w:pPr>
        <w:rPr>
          <w:lang w:val="pt-BR"/>
        </w:rPr>
      </w:pPr>
      <w:r w:rsidRPr="002F76BA">
        <w:rPr>
          <w:lang w:val="pt-BR"/>
        </w:rPr>
        <w:t>5. Requisitos</w:t>
      </w:r>
    </w:p>
    <w:p w14:paraId="0D7CDD11" w14:textId="77777777" w:rsidR="00573625" w:rsidRPr="002F76BA" w:rsidRDefault="00000000">
      <w:pPr>
        <w:rPr>
          <w:lang w:val="pt-BR"/>
        </w:rPr>
      </w:pPr>
      <w:r w:rsidRPr="002F76BA">
        <w:rPr>
          <w:lang w:val="pt-BR"/>
        </w:rPr>
        <w:t>Requisitos Funcionais:</w:t>
      </w:r>
    </w:p>
    <w:p w14:paraId="0A397BC4" w14:textId="77777777" w:rsidR="00573625" w:rsidRPr="002F76BA" w:rsidRDefault="00000000">
      <w:pPr>
        <w:rPr>
          <w:lang w:val="pt-BR"/>
        </w:rPr>
      </w:pPr>
      <w:r w:rsidRPr="002F76BA">
        <w:rPr>
          <w:lang w:val="pt-BR"/>
        </w:rPr>
        <w:t>- O sistema deve permitir cadastro de usuários</w:t>
      </w:r>
    </w:p>
    <w:p w14:paraId="5A4DD695" w14:textId="77777777" w:rsidR="00573625" w:rsidRPr="002F76BA" w:rsidRDefault="00000000">
      <w:pPr>
        <w:rPr>
          <w:lang w:val="pt-BR"/>
        </w:rPr>
      </w:pPr>
      <w:r w:rsidRPr="002F76BA">
        <w:rPr>
          <w:lang w:val="pt-BR"/>
        </w:rPr>
        <w:t>- O sistema deve permitir login</w:t>
      </w:r>
    </w:p>
    <w:p w14:paraId="772DFDCC" w14:textId="65CB847D" w:rsidR="00573625" w:rsidRPr="002F76BA" w:rsidRDefault="00000000">
      <w:pPr>
        <w:rPr>
          <w:lang w:val="pt-BR"/>
        </w:rPr>
      </w:pPr>
      <w:r w:rsidRPr="002F76BA">
        <w:rPr>
          <w:lang w:val="pt-BR"/>
        </w:rPr>
        <w:t xml:space="preserve">- O sistema deve </w:t>
      </w:r>
    </w:p>
    <w:p w14:paraId="3A6E7BFD" w14:textId="77777777" w:rsidR="00573625" w:rsidRPr="002F76BA" w:rsidRDefault="00000000">
      <w:pPr>
        <w:rPr>
          <w:lang w:val="pt-BR"/>
        </w:rPr>
      </w:pPr>
      <w:r w:rsidRPr="002F76BA">
        <w:rPr>
          <w:lang w:val="pt-BR"/>
        </w:rPr>
        <w:t>- O sistema deve exibir informações sobre foguetes</w:t>
      </w:r>
    </w:p>
    <w:p w14:paraId="38C727B4" w14:textId="1ECB932D" w:rsidR="00573625" w:rsidRPr="002F76BA" w:rsidRDefault="00000000">
      <w:pPr>
        <w:rPr>
          <w:lang w:val="pt-BR"/>
        </w:rPr>
      </w:pPr>
      <w:r w:rsidRPr="002F76BA">
        <w:rPr>
          <w:lang w:val="pt-BR"/>
        </w:rPr>
        <w:t>- O sistema deve apresentar dados em dashboard</w:t>
      </w:r>
    </w:p>
    <w:p w14:paraId="4B4AF5FD" w14:textId="77777777" w:rsidR="00573625" w:rsidRPr="002F76BA" w:rsidRDefault="00000000">
      <w:pPr>
        <w:rPr>
          <w:lang w:val="pt-BR"/>
        </w:rPr>
      </w:pPr>
      <w:r w:rsidRPr="002F76BA">
        <w:rPr>
          <w:lang w:val="pt-BR"/>
        </w:rPr>
        <w:t>Requisitos Não Funcionais:</w:t>
      </w:r>
    </w:p>
    <w:p w14:paraId="15CBBD56" w14:textId="77777777" w:rsidR="00573625" w:rsidRPr="002F76BA" w:rsidRDefault="00000000">
      <w:pPr>
        <w:rPr>
          <w:lang w:val="pt-BR"/>
        </w:rPr>
      </w:pPr>
      <w:r w:rsidRPr="002F76BA">
        <w:rPr>
          <w:lang w:val="pt-BR"/>
        </w:rPr>
        <w:t xml:space="preserve">- Desenvolvido em HTML, CSS e </w:t>
      </w:r>
      <w:proofErr w:type="spellStart"/>
      <w:r w:rsidRPr="002F76BA">
        <w:rPr>
          <w:lang w:val="pt-BR"/>
        </w:rPr>
        <w:t>JavaScript</w:t>
      </w:r>
      <w:proofErr w:type="spellEnd"/>
    </w:p>
    <w:p w14:paraId="442B383A" w14:textId="77777777" w:rsidR="00573625" w:rsidRPr="002F76BA" w:rsidRDefault="00000000">
      <w:pPr>
        <w:rPr>
          <w:lang w:val="pt-BR"/>
        </w:rPr>
      </w:pPr>
      <w:r w:rsidRPr="002F76BA">
        <w:rPr>
          <w:lang w:val="pt-BR"/>
        </w:rPr>
        <w:t xml:space="preserve">- Utilização de Node.js para </w:t>
      </w:r>
      <w:proofErr w:type="spellStart"/>
      <w:r w:rsidRPr="002F76BA">
        <w:rPr>
          <w:lang w:val="pt-BR"/>
        </w:rPr>
        <w:t>backend</w:t>
      </w:r>
      <w:proofErr w:type="spellEnd"/>
    </w:p>
    <w:p w14:paraId="4918D473" w14:textId="77777777" w:rsidR="00573625" w:rsidRPr="002F76BA" w:rsidRDefault="00000000">
      <w:pPr>
        <w:rPr>
          <w:lang w:val="pt-BR"/>
        </w:rPr>
      </w:pPr>
      <w:r w:rsidRPr="002F76BA">
        <w:rPr>
          <w:lang w:val="pt-BR"/>
        </w:rPr>
        <w:t>- Interface amigável e responsiva</w:t>
      </w:r>
    </w:p>
    <w:p w14:paraId="589B0F46" w14:textId="77777777" w:rsidR="00573625" w:rsidRPr="002F76BA" w:rsidRDefault="00000000">
      <w:pPr>
        <w:rPr>
          <w:lang w:val="pt-BR"/>
        </w:rPr>
      </w:pPr>
      <w:r w:rsidRPr="002F76BA">
        <w:rPr>
          <w:lang w:val="pt-BR"/>
        </w:rPr>
        <w:t>- Execução em ambiente web</w:t>
      </w:r>
    </w:p>
    <w:p w14:paraId="4FA5E5EB" w14:textId="77777777" w:rsidR="00573625" w:rsidRPr="002F76BA" w:rsidRDefault="00573625">
      <w:pPr>
        <w:rPr>
          <w:lang w:val="pt-BR"/>
        </w:rPr>
      </w:pPr>
    </w:p>
    <w:p w14:paraId="551D746C" w14:textId="77777777" w:rsidR="002F76BA" w:rsidRDefault="002F76BA">
      <w:pPr>
        <w:rPr>
          <w:lang w:val="pt-BR"/>
        </w:rPr>
      </w:pPr>
    </w:p>
    <w:p w14:paraId="6553C570" w14:textId="77777777" w:rsidR="002F76BA" w:rsidRDefault="002F76BA">
      <w:pPr>
        <w:rPr>
          <w:lang w:val="pt-BR"/>
        </w:rPr>
      </w:pPr>
    </w:p>
    <w:p w14:paraId="42AAF437" w14:textId="77777777" w:rsidR="002F76BA" w:rsidRDefault="002F76BA">
      <w:pPr>
        <w:rPr>
          <w:lang w:val="pt-BR"/>
        </w:rPr>
      </w:pPr>
    </w:p>
    <w:p w14:paraId="7B4EEFB3" w14:textId="59CA5851" w:rsidR="00573625" w:rsidRPr="002F76BA" w:rsidRDefault="00000000">
      <w:pPr>
        <w:rPr>
          <w:lang w:val="pt-BR"/>
        </w:rPr>
      </w:pPr>
      <w:r w:rsidRPr="002F76BA">
        <w:rPr>
          <w:lang w:val="pt-BR"/>
        </w:rPr>
        <w:lastRenderedPageBreak/>
        <w:t>6. Tecnologias Utilizadas</w:t>
      </w:r>
    </w:p>
    <w:p w14:paraId="1E4EB1C5" w14:textId="77777777" w:rsidR="00573625" w:rsidRPr="002F76BA" w:rsidRDefault="00000000">
      <w:pPr>
        <w:rPr>
          <w:lang w:val="pt-BR"/>
        </w:rPr>
      </w:pPr>
      <w:r w:rsidRPr="002F76BA">
        <w:rPr>
          <w:lang w:val="pt-BR"/>
        </w:rPr>
        <w:t>- HTML</w:t>
      </w:r>
    </w:p>
    <w:p w14:paraId="4C06A344" w14:textId="77777777" w:rsidR="00573625" w:rsidRPr="002F76BA" w:rsidRDefault="00000000">
      <w:pPr>
        <w:rPr>
          <w:lang w:val="pt-BR"/>
        </w:rPr>
      </w:pPr>
      <w:r w:rsidRPr="002F76BA">
        <w:rPr>
          <w:lang w:val="pt-BR"/>
        </w:rPr>
        <w:t>- CSS</w:t>
      </w:r>
    </w:p>
    <w:p w14:paraId="35B2333B" w14:textId="77777777" w:rsidR="00573625" w:rsidRPr="002F76BA" w:rsidRDefault="00000000">
      <w:pPr>
        <w:rPr>
          <w:lang w:val="pt-BR"/>
        </w:rPr>
      </w:pPr>
      <w:r w:rsidRPr="002F76BA">
        <w:rPr>
          <w:lang w:val="pt-BR"/>
        </w:rPr>
        <w:t xml:space="preserve">- </w:t>
      </w:r>
      <w:proofErr w:type="spellStart"/>
      <w:r w:rsidRPr="002F76BA">
        <w:rPr>
          <w:lang w:val="pt-BR"/>
        </w:rPr>
        <w:t>JavaScript</w:t>
      </w:r>
      <w:proofErr w:type="spellEnd"/>
    </w:p>
    <w:p w14:paraId="10643BDF" w14:textId="77777777" w:rsidR="00573625" w:rsidRPr="002F76BA" w:rsidRDefault="00000000">
      <w:pPr>
        <w:rPr>
          <w:lang w:val="pt-BR"/>
        </w:rPr>
      </w:pPr>
      <w:r w:rsidRPr="002F76BA">
        <w:rPr>
          <w:lang w:val="pt-BR"/>
        </w:rPr>
        <w:t>- Node.js</w:t>
      </w:r>
    </w:p>
    <w:p w14:paraId="397E4496" w14:textId="7F77C425" w:rsidR="00573625" w:rsidRPr="002F76BA" w:rsidRDefault="00000000">
      <w:pPr>
        <w:rPr>
          <w:lang w:val="pt-BR"/>
        </w:rPr>
      </w:pPr>
      <w:r w:rsidRPr="002F76BA">
        <w:rPr>
          <w:lang w:val="pt-BR"/>
        </w:rPr>
        <w:t>- Banco de Dados (MySQL)</w:t>
      </w:r>
    </w:p>
    <w:p w14:paraId="4EB5AB6E" w14:textId="30ACBAB3" w:rsidR="00573625" w:rsidRPr="002F76BA" w:rsidRDefault="00000000">
      <w:pPr>
        <w:rPr>
          <w:lang w:val="pt-BR"/>
        </w:rPr>
      </w:pPr>
      <w:r w:rsidRPr="002F76BA">
        <w:rPr>
          <w:lang w:val="pt-BR"/>
        </w:rPr>
        <w:t>7. Conclusão</w:t>
      </w:r>
    </w:p>
    <w:p w14:paraId="4EE3BEB3" w14:textId="6D833739" w:rsidR="00573625" w:rsidRPr="002F76BA" w:rsidRDefault="00000000">
      <w:pPr>
        <w:rPr>
          <w:lang w:val="pt-BR"/>
        </w:rPr>
      </w:pPr>
      <w:r w:rsidRPr="002F76BA">
        <w:rPr>
          <w:lang w:val="pt-BR"/>
        </w:rPr>
        <w:t>O desenvolvimento deste projeto permitiu aplicar, na prática, conhecimentos adquiridos ao longo do curso, integrando diferentes áreas como front-</w:t>
      </w:r>
      <w:proofErr w:type="spellStart"/>
      <w:r w:rsidRPr="002F76BA">
        <w:rPr>
          <w:lang w:val="pt-BR"/>
        </w:rPr>
        <w:t>end</w:t>
      </w:r>
      <w:proofErr w:type="spellEnd"/>
      <w:r w:rsidRPr="002F76BA">
        <w:rPr>
          <w:lang w:val="pt-BR"/>
        </w:rPr>
        <w:t xml:space="preserve">, </w:t>
      </w:r>
      <w:proofErr w:type="spellStart"/>
      <w:r w:rsidRPr="002F76BA">
        <w:rPr>
          <w:lang w:val="pt-BR"/>
        </w:rPr>
        <w:t>back-end</w:t>
      </w:r>
      <w:proofErr w:type="spellEnd"/>
      <w:r w:rsidRPr="002F76BA">
        <w:rPr>
          <w:lang w:val="pt-BR"/>
        </w:rPr>
        <w:t xml:space="preserve"> e banco de dados.</w:t>
      </w:r>
    </w:p>
    <w:p w14:paraId="1217A8D4" w14:textId="77777777" w:rsidR="00573625" w:rsidRPr="002F76BA" w:rsidRDefault="00000000">
      <w:pPr>
        <w:rPr>
          <w:lang w:val="pt-BR"/>
        </w:rPr>
      </w:pPr>
      <w:r w:rsidRPr="002F76BA">
        <w:rPr>
          <w:lang w:val="pt-BR"/>
        </w:rPr>
        <w:t>Além disso, o tema escolhido torna o projeto mais interessante e personalizado, refletindo o interesse do autor por tecnologia e exploração espacial.</w:t>
      </w:r>
    </w:p>
    <w:p w14:paraId="30B491A7" w14:textId="77777777" w:rsidR="00573625" w:rsidRPr="002F76BA" w:rsidRDefault="00573625">
      <w:pPr>
        <w:rPr>
          <w:lang w:val="pt-BR"/>
        </w:rPr>
      </w:pPr>
    </w:p>
    <w:sectPr w:rsidR="00573625" w:rsidRPr="002F76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6310150">
    <w:abstractNumId w:val="8"/>
  </w:num>
  <w:num w:numId="2" w16cid:durableId="2130584476">
    <w:abstractNumId w:val="6"/>
  </w:num>
  <w:num w:numId="3" w16cid:durableId="1563252976">
    <w:abstractNumId w:val="5"/>
  </w:num>
  <w:num w:numId="4" w16cid:durableId="2048136876">
    <w:abstractNumId w:val="4"/>
  </w:num>
  <w:num w:numId="5" w16cid:durableId="1768039074">
    <w:abstractNumId w:val="7"/>
  </w:num>
  <w:num w:numId="6" w16cid:durableId="2111849236">
    <w:abstractNumId w:val="3"/>
  </w:num>
  <w:num w:numId="7" w16cid:durableId="2023046527">
    <w:abstractNumId w:val="2"/>
  </w:num>
  <w:num w:numId="8" w16cid:durableId="1807121196">
    <w:abstractNumId w:val="1"/>
  </w:num>
  <w:num w:numId="9" w16cid:durableId="57367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76BA"/>
    <w:rsid w:val="00326F90"/>
    <w:rsid w:val="00573625"/>
    <w:rsid w:val="0061662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048F11"/>
  <w14:defaultImageDpi w14:val="300"/>
  <w15:docId w15:val="{77EDB63C-36C4-42E4-BFA9-2ACDF62BE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373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THIAGO ALEXANDRE EMIDIO DE SOUZA</cp:lastModifiedBy>
  <cp:revision>2</cp:revision>
  <dcterms:created xsi:type="dcterms:W3CDTF">2026-04-20T20:47:00Z</dcterms:created>
  <dcterms:modified xsi:type="dcterms:W3CDTF">2026-04-20T20:47:00Z</dcterms:modified>
  <cp:category/>
</cp:coreProperties>
</file>